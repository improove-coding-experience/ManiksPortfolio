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ED2541">
        <w:tc>
          <w:tcPr>
            <w:tcW w:w="4320" w:type="dxa"/>
            <w:shd w:val="clear" w:color="auto" w:fill="E6E1DD"/>
          </w:tcPr>
          <w:p w:rsidR="00ED2541" w:rsidRDefault="00087315" w:rsidP="00A2270D">
            <w:r>
              <w:rPr>
                <w:noProof/>
                <w:lang w:val="en-IN" w:eastAsia="en-IN"/>
              </w:rPr>
              <w:drawing>
                <wp:inline distT="0" distB="0" distL="0" distR="0" wp14:anchorId="05D57462" wp14:editId="68DE7C10">
                  <wp:extent cx="655092" cy="725270"/>
                  <wp:effectExtent l="0" t="0" r="0" b="0"/>
                  <wp:docPr id="4" name="Picture 4" descr="C:\Users\user\Downloads\manik -imag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Downloads\manik -imag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910" cy="729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2541" w:rsidRDefault="00B5778F" w:rsidP="00A2270D">
            <w:r>
              <w:rPr>
                <w:b/>
                <w:sz w:val="28"/>
              </w:rPr>
              <w:t>MANIK MAHAJAN</w:t>
            </w:r>
          </w:p>
          <w:p w:rsidR="00ED2541" w:rsidRDefault="00B5778F" w:rsidP="00A2270D">
            <w:r>
              <w:rPr>
                <w:sz w:val="18"/>
              </w:rPr>
              <w:t>WORDPRESS DEVELOPER</w:t>
            </w:r>
          </w:p>
          <w:p w:rsidR="00ED2541" w:rsidRDefault="00B5778F">
            <w:r>
              <w:rPr>
                <w:b/>
              </w:rPr>
              <w:br/>
              <w:t>CONTACT</w:t>
            </w:r>
          </w:p>
          <w:p w:rsidR="00ED2541" w:rsidRDefault="00B5778F">
            <w:r>
              <w:t>Mohali, Punjab</w:t>
            </w:r>
          </w:p>
          <w:p w:rsidR="00ED2541" w:rsidRDefault="00B5778F">
            <w:r>
              <w:t>9582211638</w:t>
            </w:r>
          </w:p>
          <w:p w:rsidR="00ED2541" w:rsidRDefault="00B5778F">
            <w:r>
              <w:t>manikmahajan43@gmail.com</w:t>
            </w:r>
          </w:p>
          <w:p w:rsidR="00ED2541" w:rsidRDefault="00B5778F">
            <w:r>
              <w:rPr>
                <w:b/>
              </w:rPr>
              <w:br/>
              <w:t>CORE SKILLS</w:t>
            </w:r>
          </w:p>
          <w:p w:rsidR="00ED2541" w:rsidRDefault="00B5778F">
            <w:r>
              <w:t>• WordPress Development</w:t>
            </w:r>
          </w:p>
          <w:p w:rsidR="00A2270D" w:rsidRDefault="00A2270D">
            <w:r>
              <w:t xml:space="preserve">• </w:t>
            </w:r>
            <w:proofErr w:type="spellStart"/>
            <w:r w:rsidRPr="00A2270D">
              <w:t>Webflow</w:t>
            </w:r>
            <w:proofErr w:type="spellEnd"/>
            <w:r>
              <w:t xml:space="preserve"> </w:t>
            </w:r>
          </w:p>
          <w:p w:rsidR="00ED2541" w:rsidRDefault="00B5778F">
            <w:r>
              <w:t xml:space="preserve">• </w:t>
            </w:r>
            <w:proofErr w:type="spellStart"/>
            <w:r>
              <w:t>Divi</w:t>
            </w:r>
            <w:proofErr w:type="spellEnd"/>
            <w:r>
              <w:t xml:space="preserve"> Theme</w:t>
            </w:r>
            <w:r w:rsidR="00A2270D">
              <w:t xml:space="preserve"> </w:t>
            </w:r>
            <w:proofErr w:type="spellStart"/>
            <w:r w:rsidR="00A2270D" w:rsidRPr="00A2270D">
              <w:t>elimentor</w:t>
            </w:r>
            <w:proofErr w:type="spellEnd"/>
          </w:p>
          <w:p w:rsidR="00A2270D" w:rsidRDefault="00A2270D">
            <w:r>
              <w:t xml:space="preserve">• </w:t>
            </w:r>
            <w:proofErr w:type="spellStart"/>
            <w:r>
              <w:t>E</w:t>
            </w:r>
            <w:r w:rsidRPr="00A2270D">
              <w:t>limentor</w:t>
            </w:r>
            <w:proofErr w:type="spellEnd"/>
          </w:p>
          <w:p w:rsidR="00ED2541" w:rsidRDefault="00B5778F">
            <w:r>
              <w:t>• BeTheme</w:t>
            </w:r>
          </w:p>
          <w:p w:rsidR="00ED2541" w:rsidRDefault="00B5778F">
            <w:r>
              <w:t>• Headless WordPress</w:t>
            </w:r>
          </w:p>
          <w:p w:rsidR="00ED2541" w:rsidRDefault="00B5778F">
            <w:r>
              <w:t>• ACF</w:t>
            </w:r>
          </w:p>
          <w:p w:rsidR="00ED2541" w:rsidRDefault="00B5778F">
            <w:r>
              <w:t xml:space="preserve">• </w:t>
            </w:r>
            <w:proofErr w:type="spellStart"/>
            <w:r>
              <w:t>WooCommerce</w:t>
            </w:r>
            <w:proofErr w:type="spellEnd"/>
          </w:p>
          <w:p w:rsidR="00ED2541" w:rsidRDefault="00B5778F">
            <w:r>
              <w:t>• HTML, CSS, Bootstrap</w:t>
            </w:r>
          </w:p>
          <w:p w:rsidR="00ED2541" w:rsidRDefault="00B5778F">
            <w:r>
              <w:t>• JavaScript, PHP</w:t>
            </w:r>
          </w:p>
          <w:p w:rsidR="00ED2541" w:rsidRDefault="00B5778F">
            <w:r>
              <w:rPr>
                <w:b/>
              </w:rPr>
              <w:br/>
              <w:t>LANGUAGES</w:t>
            </w:r>
          </w:p>
          <w:p w:rsidR="00ED2541" w:rsidRDefault="00B5778F">
            <w:r>
              <w:t>English</w:t>
            </w:r>
          </w:p>
          <w:p w:rsidR="00ED2541" w:rsidRDefault="00B5778F">
            <w:r>
              <w:t>Hindi</w:t>
            </w:r>
          </w:p>
          <w:p w:rsidR="00ED2541" w:rsidRDefault="00B5778F">
            <w:r>
              <w:t>Punjabi</w:t>
            </w:r>
          </w:p>
        </w:tc>
        <w:tc>
          <w:tcPr>
            <w:tcW w:w="4320" w:type="dxa"/>
          </w:tcPr>
          <w:p w:rsidR="00ED2541" w:rsidRDefault="00ED2541"/>
          <w:p w:rsidR="00ED2541" w:rsidRDefault="00B5778F">
            <w:r>
              <w:rPr>
                <w:b/>
                <w:sz w:val="22"/>
              </w:rPr>
              <w:t>PROFESSIONAL SUMMARY</w:t>
            </w:r>
          </w:p>
          <w:p w:rsidR="00ED2541" w:rsidRDefault="00B5778F">
            <w:r>
              <w:t xml:space="preserve">Results-driven </w:t>
            </w:r>
            <w:proofErr w:type="spellStart"/>
            <w:r>
              <w:t>WordPress</w:t>
            </w:r>
            <w:proofErr w:type="spellEnd"/>
            <w:r>
              <w:t xml:space="preserve"> Developer with </w:t>
            </w:r>
            <w:r w:rsidR="00A2270D">
              <w:t>3</w:t>
            </w:r>
            <w:r>
              <w:t>+ years of experience building responsive, high-performance websites. Strong expertise in WordPress custom themes, Divi &amp; BeTheme customization, WooCommerce integration, Headless WordPress (REST API), and Advanced Custom Fields (ACF). Focused on performance, scalability, and user-centric development.</w:t>
            </w:r>
          </w:p>
          <w:p w:rsidR="00ED2541" w:rsidRDefault="00B5778F">
            <w:r>
              <w:rPr>
                <w:b/>
                <w:sz w:val="22"/>
              </w:rPr>
              <w:t>WORK EXPERIENCE</w:t>
            </w:r>
          </w:p>
          <w:p w:rsidR="00ED2541" w:rsidRDefault="00B5778F">
            <w:r>
              <w:rPr>
                <w:b/>
              </w:rPr>
              <w:t>WordPress Developer – Antier Solutions Pvt. Ltd. (Oct 2022 – Present)</w:t>
            </w:r>
          </w:p>
          <w:p w:rsidR="00ED2541" w:rsidRDefault="00B5778F">
            <w:r>
              <w:t>• Developed and maintained custom WordPress websites using modern development practices.</w:t>
            </w:r>
          </w:p>
          <w:p w:rsidR="00ED2541" w:rsidRDefault="00B5778F">
            <w:r>
              <w:t>• Customized Divi Theme, BeTheme, Elementor, and ACF for dynamic content management.</w:t>
            </w:r>
          </w:p>
          <w:p w:rsidR="00ED2541" w:rsidRDefault="00B5778F">
            <w:r>
              <w:t>• Implemented Headless WordPress architecture using REST APIs.</w:t>
            </w:r>
          </w:p>
          <w:p w:rsidR="00ED2541" w:rsidRDefault="00B5778F">
            <w:r>
              <w:t>• Integrated WooCommerce including payment and checkout workflows.</w:t>
            </w:r>
          </w:p>
          <w:p w:rsidR="00ED2541" w:rsidRDefault="00B5778F">
            <w:r>
              <w:t>• Optimized website speed, security, and cross-browser compatibility.</w:t>
            </w:r>
          </w:p>
          <w:p w:rsidR="00ED2541" w:rsidRDefault="00B5778F">
            <w:r>
              <w:rPr>
                <w:b/>
              </w:rPr>
              <w:t>Survey Supervisor – Ministry of Labour Bureau (Nov 2021 – Sep 2022)</w:t>
            </w:r>
          </w:p>
          <w:p w:rsidR="00ED2541" w:rsidRDefault="00B5778F">
            <w:r>
              <w:t>• Led survey teams, validated data accuracy, and ensured compliance with reporting standards.</w:t>
            </w:r>
          </w:p>
          <w:p w:rsidR="00ED2541" w:rsidRDefault="00B5778F">
            <w:r>
              <w:rPr>
                <w:b/>
              </w:rPr>
              <w:t>Technical Support Engineer – Concentrix Daksh Pvt. Ltd. (Apr 2015 – Sep 2021)</w:t>
            </w:r>
          </w:p>
          <w:p w:rsidR="00ED2541" w:rsidRDefault="00B5778F">
            <w:r>
              <w:t>• Delivered technical support for HP hardware and software with high customer satisfaction.</w:t>
            </w:r>
          </w:p>
          <w:p w:rsidR="00ED2541" w:rsidRDefault="00B5778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lastRenderedPageBreak/>
              <w:t>PROJECTS</w:t>
            </w:r>
          </w:p>
          <w:p w:rsidR="00A2270D" w:rsidRDefault="003B5920">
            <w:r>
              <w:t xml:space="preserve">1. </w:t>
            </w:r>
            <w:proofErr w:type="spellStart"/>
            <w:r w:rsidR="00B5778F">
              <w:t>Arizing</w:t>
            </w:r>
            <w:proofErr w:type="spellEnd"/>
            <w:r w:rsidR="00B5778F">
              <w:t xml:space="preserve"> Pixel – Gaming NFT Platform</w:t>
            </w:r>
            <w:r w:rsidR="00B5778F">
              <w:br/>
            </w:r>
            <w:r>
              <w:t xml:space="preserve">    Website –  </w:t>
            </w:r>
            <w:r w:rsidR="00B5778F">
              <w:t>https://arizingpixel.com/</w:t>
            </w:r>
          </w:p>
          <w:p w:rsidR="00ED2541" w:rsidRDefault="00B5778F">
            <w:r>
              <w:t xml:space="preserve">Developed a modern </w:t>
            </w:r>
            <w:proofErr w:type="spellStart"/>
            <w:r>
              <w:t>WordPress</w:t>
            </w:r>
            <w:proofErr w:type="spellEnd"/>
            <w:r>
              <w:t>-based NFT gaming website with responsive UI and optimized performance.</w:t>
            </w:r>
          </w:p>
          <w:p w:rsidR="003B5920" w:rsidRDefault="003B5920">
            <w:r>
              <w:t xml:space="preserve">2. </w:t>
            </w:r>
            <w:r w:rsidR="00B5778F">
              <w:t xml:space="preserve">The </w:t>
            </w:r>
            <w:r>
              <w:t>Royal Group Education – College    Website–</w:t>
            </w:r>
            <w:r w:rsidR="00B5778F">
              <w:t>https://new.theroyalgroup.education/</w:t>
            </w:r>
          </w:p>
          <w:p w:rsidR="00ED2541" w:rsidRDefault="00B5778F">
            <w:r>
              <w:t xml:space="preserve"> Built a scalable WordPress admission portal with dynamic content and inquiry forms.</w:t>
            </w:r>
          </w:p>
          <w:p w:rsidR="003B5920" w:rsidRDefault="003B5920" w:rsidP="003B5920">
            <w:r>
              <w:t xml:space="preserve">3. </w:t>
            </w:r>
            <w:r w:rsidRPr="003B5920">
              <w:t>Miracle World</w:t>
            </w:r>
            <w:r>
              <w:t xml:space="preserve"> – Technology &amp;Digital Services Website– </w:t>
            </w:r>
            <w:r w:rsidRPr="003B5920">
              <w:t>https://miracleworldtech.com/</w:t>
            </w:r>
          </w:p>
          <w:p w:rsidR="003B5920" w:rsidRDefault="003B5920">
            <w:bookmarkStart w:id="0" w:name="_GoBack"/>
            <w:bookmarkEnd w:id="0"/>
            <w:r w:rsidRPr="003B5920">
              <w:t>Miracle World Tech is a technology-focused service company that offers innovative IT solutions including website design &amp; client-focused digital products by combining technical expertise with strategic planning to help businesses grow online.</w:t>
            </w:r>
          </w:p>
          <w:p w:rsidR="00ED2541" w:rsidRDefault="00B5778F">
            <w:r>
              <w:rPr>
                <w:b/>
                <w:sz w:val="22"/>
              </w:rPr>
              <w:t>EDUCATION</w:t>
            </w:r>
          </w:p>
          <w:p w:rsidR="00ED2541" w:rsidRDefault="00B5778F">
            <w:r>
              <w:t>Bachelor of Computer Applications (BCA)</w:t>
            </w:r>
            <w:r>
              <w:br/>
              <w:t>Maharishi Dayanand University (2008 – 2011)</w:t>
            </w:r>
          </w:p>
          <w:p w:rsidR="00ED2541" w:rsidRDefault="00ED2541"/>
        </w:tc>
      </w:tr>
    </w:tbl>
    <w:p w:rsidR="00B5778F" w:rsidRDefault="00B5778F"/>
    <w:sectPr w:rsidR="00B577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7315"/>
    <w:rsid w:val="0015074B"/>
    <w:rsid w:val="0029639D"/>
    <w:rsid w:val="00326F90"/>
    <w:rsid w:val="003B5920"/>
    <w:rsid w:val="004029B2"/>
    <w:rsid w:val="008034EA"/>
    <w:rsid w:val="00A2270D"/>
    <w:rsid w:val="00AA1D8D"/>
    <w:rsid w:val="00B47730"/>
    <w:rsid w:val="00B5778F"/>
    <w:rsid w:val="00CB0664"/>
    <w:rsid w:val="00D02827"/>
    <w:rsid w:val="00E84DE3"/>
    <w:rsid w:val="00ED25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22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70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270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87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22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70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270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87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0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A32746-B39C-4663-9779-156F2DE36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Manik-ATR882</cp:lastModifiedBy>
  <cp:revision>3</cp:revision>
  <dcterms:created xsi:type="dcterms:W3CDTF">2026-02-17T07:24:00Z</dcterms:created>
  <dcterms:modified xsi:type="dcterms:W3CDTF">2026-02-17T09:50:00Z</dcterms:modified>
</cp:coreProperties>
</file>